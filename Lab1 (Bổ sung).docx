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3A95E0" w14:textId="77777777" w:rsidR="003D01B3" w:rsidRDefault="00000000">
      <w:pPr>
        <w:pStyle w:val="Title"/>
        <w:jc w:val="center"/>
      </w:pPr>
      <w:r>
        <w:t>LAB 1 - KHÁM PHÁ VÀ LÀM SẠCH DỮ LIỆU</w:t>
      </w:r>
    </w:p>
    <w:p w14:paraId="5B949342" w14:textId="43EB9000" w:rsidR="003D01B3" w:rsidRDefault="00000000">
      <w:pPr>
        <w:jc w:val="center"/>
      </w:pPr>
      <w:r>
        <w:rPr>
          <w:b/>
        </w:rPr>
        <w:t>Dataset: Iris Dataset (Kaggle/UCI)</w:t>
      </w:r>
      <w:r>
        <w:rPr>
          <w:b/>
        </w:rPr>
        <w:br/>
      </w:r>
    </w:p>
    <w:p w14:paraId="6DE21F7E" w14:textId="77777777" w:rsidR="003D01B3" w:rsidRDefault="00000000">
      <w:pPr>
        <w:pStyle w:val="Heading1"/>
      </w:pPr>
      <w:r>
        <w:t>Bài 1: Khám phá dữ liệu ban đầu</w:t>
      </w:r>
    </w:p>
    <w:p w14:paraId="16DF20C8" w14:textId="77777777" w:rsidR="003D01B3" w:rsidRDefault="00000000">
      <w:r>
        <w:rPr>
          <w:rFonts w:ascii="Courier New" w:hAnsi="Courier New"/>
          <w:sz w:val="20"/>
        </w:rPr>
        <w:br/>
        <w:t>from sklearn.datasets import load_iris</w:t>
      </w:r>
      <w:r>
        <w:rPr>
          <w:rFonts w:ascii="Courier New" w:hAnsi="Courier New"/>
          <w:sz w:val="20"/>
        </w:rPr>
        <w:br/>
        <w:t>import pandas as pd</w:t>
      </w:r>
      <w:r>
        <w:rPr>
          <w:rFonts w:ascii="Courier New" w:hAnsi="Courier New"/>
          <w:sz w:val="20"/>
        </w:rPr>
        <w:br/>
        <w:t>import matplotlib.pyplot as plt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iris = load_iris(as_frame=True)</w:t>
      </w:r>
      <w:r>
        <w:rPr>
          <w:rFonts w:ascii="Courier New" w:hAnsi="Courier New"/>
          <w:sz w:val="20"/>
        </w:rPr>
        <w:br/>
        <w:t>df = iris.frame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print(df.head(10))</w:t>
      </w:r>
      <w:r>
        <w:rPr>
          <w:rFonts w:ascii="Courier New" w:hAnsi="Courier New"/>
          <w:sz w:val="20"/>
        </w:rPr>
        <w:br/>
        <w:t>print(df.shape)</w:t>
      </w:r>
      <w:r>
        <w:rPr>
          <w:rFonts w:ascii="Courier New" w:hAnsi="Courier New"/>
          <w:sz w:val="20"/>
        </w:rPr>
        <w:br/>
        <w:t>print(df.dtypes)</w:t>
      </w:r>
      <w:r>
        <w:rPr>
          <w:rFonts w:ascii="Courier New" w:hAnsi="Courier New"/>
          <w:sz w:val="20"/>
        </w:rPr>
        <w:br/>
        <w:t>print(df.describe())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df.hist(figsize=(10,8))</w:t>
      </w:r>
      <w:r>
        <w:rPr>
          <w:rFonts w:ascii="Courier New" w:hAnsi="Courier New"/>
          <w:sz w:val="20"/>
        </w:rPr>
        <w:br/>
        <w:t>plt.show()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df['target'].value_counts().plot(kind='bar')</w:t>
      </w:r>
      <w:r>
        <w:rPr>
          <w:rFonts w:ascii="Courier New" w:hAnsi="Courier New"/>
          <w:sz w:val="20"/>
        </w:rPr>
        <w:br/>
        <w:t>plt.show()</w:t>
      </w:r>
      <w:r>
        <w:rPr>
          <w:rFonts w:ascii="Courier New" w:hAnsi="Courier New"/>
          <w:sz w:val="20"/>
        </w:rPr>
        <w:br/>
      </w:r>
    </w:p>
    <w:p w14:paraId="08F963D0" w14:textId="77777777" w:rsidR="003D01B3" w:rsidRDefault="00000000">
      <w:r>
        <w:rPr>
          <w:noProof/>
        </w:rPr>
        <w:lastRenderedPageBreak/>
        <w:drawing>
          <wp:inline distT="0" distB="0" distL="0" distR="0" wp14:anchorId="2D4E4860" wp14:editId="2F3B5DF9">
            <wp:extent cx="502920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DD28" w14:textId="77777777" w:rsidR="003D01B3" w:rsidRDefault="00000000">
      <w:r>
        <w:rPr>
          <w:noProof/>
        </w:rPr>
        <w:drawing>
          <wp:inline distT="0" distB="0" distL="0" distR="0" wp14:anchorId="1390DDCB" wp14:editId="37998166">
            <wp:extent cx="41148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2306" w14:textId="77777777" w:rsidR="003D01B3" w:rsidRDefault="00000000">
      <w:pPr>
        <w:pStyle w:val="Heading1"/>
      </w:pPr>
      <w:r>
        <w:t>Bài 2: Làm sạch dữ liệu</w:t>
      </w:r>
    </w:p>
    <w:p w14:paraId="30BF4857" w14:textId="77777777" w:rsidR="003D01B3" w:rsidRDefault="00000000">
      <w:r>
        <w:rPr>
          <w:rFonts w:ascii="Courier New" w:hAnsi="Courier New"/>
          <w:sz w:val="20"/>
        </w:rPr>
        <w:br/>
        <w:t>from sklearn.preprocessing import StandardScaler</w:t>
      </w:r>
      <w:r>
        <w:rPr>
          <w:rFonts w:ascii="Courier New" w:hAnsi="Courier New"/>
          <w:sz w:val="20"/>
        </w:rPr>
        <w:br/>
        <w:t>import numpy as np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print(df.isnull().sum())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df.iloc[0,0] = np.nan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col in df.select_dtypes(include='number').columns:</w:t>
      </w:r>
      <w:r>
        <w:rPr>
          <w:rFonts w:ascii="Courier New" w:hAnsi="Courier New"/>
          <w:sz w:val="20"/>
        </w:rPr>
        <w:br/>
        <w:t xml:space="preserve">    df[col] = df[col].fillna(df[col].mean())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df = df.drop_duplicates()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scaler = StandardScaler()</w:t>
      </w:r>
      <w:r>
        <w:rPr>
          <w:rFonts w:ascii="Courier New" w:hAnsi="Courier New"/>
          <w:sz w:val="20"/>
        </w:rPr>
        <w:br/>
        <w:t>df[df.select_dtypes(include='number').columns] = scaler.fit_transform(</w:t>
      </w:r>
      <w:r>
        <w:rPr>
          <w:rFonts w:ascii="Courier New" w:hAnsi="Courier New"/>
          <w:sz w:val="20"/>
        </w:rPr>
        <w:br/>
        <w:t xml:space="preserve">    df.select_dtypes(include='number')</w:t>
      </w:r>
      <w:r>
        <w:rPr>
          <w:rFonts w:ascii="Courier New" w:hAnsi="Courier New"/>
          <w:sz w:val="20"/>
        </w:rPr>
        <w:br/>
        <w:t>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df.boxplot()</w:t>
      </w:r>
      <w:r>
        <w:rPr>
          <w:rFonts w:ascii="Courier New" w:hAnsi="Courier New"/>
          <w:sz w:val="20"/>
        </w:rPr>
        <w:br/>
        <w:t>plt.show()</w:t>
      </w:r>
      <w:r>
        <w:rPr>
          <w:rFonts w:ascii="Courier New" w:hAnsi="Courier New"/>
          <w:sz w:val="20"/>
        </w:rPr>
        <w:br/>
      </w:r>
    </w:p>
    <w:p w14:paraId="3546FD0F" w14:textId="77777777" w:rsidR="003D01B3" w:rsidRDefault="00000000">
      <w:r>
        <w:rPr>
          <w:noProof/>
        </w:rPr>
        <w:drawing>
          <wp:inline distT="0" distB="0" distL="0" distR="0" wp14:anchorId="1705F8EE" wp14:editId="5B2B71E4">
            <wp:extent cx="45720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o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FEEA" w14:textId="77777777" w:rsidR="003D01B3" w:rsidRDefault="00000000">
      <w:r>
        <w:rPr>
          <w:noProof/>
        </w:rPr>
        <w:lastRenderedPageBreak/>
        <w:drawing>
          <wp:inline distT="0" distB="0" distL="0" distR="0" wp14:anchorId="2CBD10D8" wp14:editId="6C3C0037">
            <wp:extent cx="45720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1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312938">
    <w:abstractNumId w:val="8"/>
  </w:num>
  <w:num w:numId="2" w16cid:durableId="1868252801">
    <w:abstractNumId w:val="6"/>
  </w:num>
  <w:num w:numId="3" w16cid:durableId="554852266">
    <w:abstractNumId w:val="5"/>
  </w:num>
  <w:num w:numId="4" w16cid:durableId="955327893">
    <w:abstractNumId w:val="4"/>
  </w:num>
  <w:num w:numId="5" w16cid:durableId="250937547">
    <w:abstractNumId w:val="7"/>
  </w:num>
  <w:num w:numId="6" w16cid:durableId="757605980">
    <w:abstractNumId w:val="3"/>
  </w:num>
  <w:num w:numId="7" w16cid:durableId="279579352">
    <w:abstractNumId w:val="2"/>
  </w:num>
  <w:num w:numId="8" w16cid:durableId="1438403707">
    <w:abstractNumId w:val="1"/>
  </w:num>
  <w:num w:numId="9" w16cid:durableId="2100175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01B3"/>
    <w:rsid w:val="006773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2C806FD"/>
  <w14:defaultImageDpi w14:val="300"/>
  <w15:docId w15:val="{3805C284-5231-4856-BB17-140C40E5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Van Nghia</cp:lastModifiedBy>
  <cp:revision>2</cp:revision>
  <dcterms:created xsi:type="dcterms:W3CDTF">2026-05-25T05:32:00Z</dcterms:created>
  <dcterms:modified xsi:type="dcterms:W3CDTF">2026-05-25T05:32:00Z</dcterms:modified>
  <cp:category/>
</cp:coreProperties>
</file>